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CHECKLIST KIỂM TRA TRƯỚC KHI NỘP BÀI</w:t>
      </w:r>
    </w:p>
    <w:p>
      <w:pPr>
        <w:jc w:val="center"/>
      </w:pPr>
      <w:r>
        <w:rPr>
          <w:rFonts w:ascii="Calibri" w:hAnsi="Calibri"/>
          <w:i/>
          <w:color w:val="595959"/>
          <w:sz w:val="22"/>
        </w:rPr>
        <w:t>Học phần Đánh giá hiệu năng CSE3066</w:t>
      </w:r>
    </w:p>
    <w:p>
      <w:r>
        <w:rPr>
          <w:b/>
        </w:rPr>
        <w:t xml:space="preserve">Môn học: </w:t>
      </w:r>
      <w:r>
        <w:t>Đánh giá hiệu năng CSE3066</w:t>
        <w:br/>
      </w:r>
      <w:r>
        <w:rPr>
          <w:b/>
        </w:rPr>
        <w:t xml:space="preserve">Sinh viên thực hiện: </w:t>
      </w:r>
      <w:r>
        <w:t>Phạm Văn Quang - MSSV: 23110342</w:t>
        <w:br/>
      </w:r>
      <w:r>
        <w:rPr>
          <w:b/>
        </w:rPr>
        <w:t xml:space="preserve">Hệ thống: </w:t>
      </w:r>
      <w:r>
        <w:t>SmartCalc Pro (Web Application &amp; Testing)</w:t>
        <w:br/>
      </w:r>
      <w:r>
        <w:rPr>
          <w:b/>
        </w:rPr>
        <w:t xml:space="preserve">GitHub Repo: </w:t>
      </w:r>
      <w:r>
        <w:t>https://github.com/QUANGPV021/calculator-qa-testing</w:t>
        <w:br/>
      </w:r>
      <w:r>
        <w:rPr>
          <w:b/>
        </w:rPr>
        <w:t xml:space="preserve">Website Live: </w:t>
      </w:r>
      <w:r>
        <w:t>https://quangpv021.github.io/calculator-qa-testing/</w:t>
        <w:br/>
      </w:r>
    </w:p>
    <w:p>
      <w:r>
        <w:t>----------------------------------------------------------------------</w:t>
      </w:r>
    </w:p>
    <w:p>
      <w:pPr>
        <w:pStyle w:val="Heading1"/>
      </w:pPr>
      <w:r>
        <w:t>Danh sách kiểm tra các tiêu chí:</w:t>
      </w:r>
    </w:p>
    <w:p>
      <w:r>
        <w:t>[x] 1. Khai báo Domain Website tại mục About của Repository GitHub.</w:t>
      </w:r>
    </w:p>
    <w:p>
      <w:r>
        <w:t>[x] 2. Hoàn thiện Mau_01_Tai_lieu_API.docx đầy đủ thông tin.</w:t>
      </w:r>
    </w:p>
    <w:p>
      <w:r>
        <w:t>[x] 3. Hoàn thiện Mau_02_Bug_Manifest.xlsx (16 lỗi chuẩn 5 nhóm, 10 trong đặc tả + 6 ngoài đặc tả).</w:t>
      </w:r>
    </w:p>
    <w:p>
      <w:r>
        <w:t>[x] 4. Hoàn thiện Mau_03_Bo_bieu_mau_Kiem_thu.xlsx (tab Test_Cases và tab Bug_Report).</w:t>
      </w:r>
    </w:p>
    <w:p>
      <w:r>
        <w:t>[x] 5. Hoàn thiện Mau_04_Test_Plan.docx.</w:t>
      </w:r>
    </w:p>
    <w:p>
      <w:r>
        <w:t>[x] 6. Hoàn thiện Mau_05_Test_Summary_Report.docx.</w:t>
      </w:r>
    </w:p>
    <w:p>
      <w:r>
        <w:t>[x] 7. Hoàn thiện Mau_06_Bien_ban_ban_giao.docx.</w:t>
      </w:r>
    </w:p>
    <w:p>
      <w:r>
        <w:t>[x] 8. Tải đầy đủ 7 file lên thư mục Google Drive cá nhân: https://drive.google.com/drive/folders/1HGf_vFhYGt4W0uj3pWTIkBWyw_jsNvjv.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
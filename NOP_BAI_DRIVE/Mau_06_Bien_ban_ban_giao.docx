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MẪU 06: BIÊN BẢN BÀN GIAO SẢN PHẨM &amp; TÀI LIỆU KIỂM THỬ</w:t>
      </w:r>
    </w:p>
    <w:p>
      <w:pPr>
        <w:jc w:val="center"/>
      </w:pPr>
      <w:r>
        <w:rPr>
          <w:rFonts w:ascii="Calibri" w:hAnsi="Calibri"/>
          <w:i/>
          <w:color w:val="595959"/>
          <w:sz w:val="22"/>
        </w:rPr>
        <w:t>Học phần Đánh giá hiệu năng CSE3066</w:t>
      </w:r>
    </w:p>
    <w:p>
      <w:r>
        <w:rPr>
          <w:b/>
        </w:rPr>
        <w:t xml:space="preserve">Môn học: </w:t>
      </w:r>
      <w:r>
        <w:t>Đánh giá hiệu năng CSE3066</w:t>
        <w:br/>
      </w:r>
      <w:r>
        <w:rPr>
          <w:b/>
        </w:rPr>
        <w:t xml:space="preserve">Sinh viên thực hiện: </w:t>
      </w:r>
      <w:r>
        <w:t>Phạm Văn Quang - MSSV: 23110342</w:t>
        <w:br/>
      </w:r>
      <w:r>
        <w:rPr>
          <w:b/>
        </w:rPr>
        <w:t xml:space="preserve">Hệ thống: </w:t>
      </w:r>
      <w:r>
        <w:t>SmartCalc Pro (Web Application &amp; Testing)</w:t>
        <w:br/>
      </w:r>
      <w:r>
        <w:rPr>
          <w:b/>
        </w:rPr>
        <w:t xml:space="preserve">GitHub Repo: </w:t>
      </w:r>
      <w:r>
        <w:t>https://github.com/QUANGPV021/calculator-qa-testing</w:t>
        <w:br/>
      </w:r>
      <w:r>
        <w:rPr>
          <w:b/>
        </w:rPr>
        <w:t xml:space="preserve">Website Live: </w:t>
      </w:r>
      <w:r>
        <w:t>https://quangpv021.github.io/calculator-qa-testing/</w:t>
        <w:br/>
      </w:r>
    </w:p>
    <w:p>
      <w:r>
        <w:t>----------------------------------------------------------------------</w:t>
      </w:r>
    </w:p>
    <w:p>
      <w:pPr>
        <w:pStyle w:val="Heading1"/>
      </w:pPr>
      <w:r>
        <w:t>1. Thông tin bàn giao</w:t>
      </w:r>
    </w:p>
    <w:p>
      <w:r>
        <w:t>Hôm nay, ngày 28/10/2026, sinh viên bàn giao sản phẩm dự án và hồ sơ tài liệu kiểm thử cho Giảng viên hướng dẫn môn học CSE3066.</w:t>
      </w:r>
    </w:p>
    <w:p>
      <w:pPr>
        <w:pStyle w:val="Heading1"/>
      </w:pPr>
      <w:r>
        <w:t>2. Danh mục sản phẩm bàn giao</w:t>
      </w:r>
    </w:p>
    <w:p>
      <w:r>
        <w:t>1. Mã nguồn sản phẩm Web App: https://github.com/QUANGPV021/calculator-qa-testing</w:t>
        <w:br/>
        <w:t>2. Website thực thi trực tuyến: https://quangpv021.github.io/calculator-qa-testing/</w:t>
        <w:br/>
        <w:t>3. File Mau_01_Tai_lieu_API.docx: Đặc tả hàm và chức năng hệ thống.</w:t>
        <w:br/>
        <w:t>4. File Mau_02_Bug_Manifest.xlsx: Bảng danh mục 16 lỗi cài sẵn (5 Functional, 3 Visual, 3 Content, 2 Performance, 3 Crash; 10 trong đặc tả, 6 ngoài đặc tả).</w:t>
        <w:br/>
        <w:t>5. File Mau_03_Bo_bieu_mau_Kiem_thu.xlsx: Bộ biểu mẫu gồm 20 Test Cases và tab Bug_Report chi tiết.</w:t>
        <w:br/>
        <w:t>6. File Mau_04_Test_Plan.docx: Kế hoạch kiểm thử hoàn chỉnh theo chuẩn IEEE 829.</w:t>
        <w:br/>
        <w:t>7. File Mau_05_Test_Summary_Report.docx: Báo cáo tổng kết kiểm thử.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